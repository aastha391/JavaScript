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BD57" w14:textId="77777777" w:rsidR="00E72168" w:rsidRDefault="00EB3D6B">
      <w:pPr>
        <w:pStyle w:val="Heading1"/>
      </w:pPr>
      <w:r>
        <w:t>HOTEL MANAGEMENT SYSTEM – COMPLETE SQL DOCUMENTATION</w:t>
      </w:r>
    </w:p>
    <w:p w14:paraId="20669B48" w14:textId="77777777" w:rsidR="00E72168" w:rsidRDefault="00EB3D6B">
      <w:pPr>
        <w:pStyle w:val="Heading2"/>
      </w:pPr>
      <w:r>
        <w:t>1. Introduction</w:t>
      </w:r>
    </w:p>
    <w:p w14:paraId="3CE311FA" w14:textId="1CB7FD30" w:rsidR="00E72168" w:rsidRDefault="00EB3D6B">
      <w:r>
        <w:t xml:space="preserve">The Hotel Management System is designed to digitalize and streamline core hotel operations including room booking, </w:t>
      </w:r>
      <w:r>
        <w:t xml:space="preserve">customer management, room categorization, billing, and payment processing. The goal of the system is to provide an </w:t>
      </w:r>
      <w:r>
        <w:t>efficient and user‑friendly structure to manage hotel records such as customers, rooms, reservations, bills, and invoices.</w:t>
      </w:r>
    </w:p>
    <w:p w14:paraId="6E3568D4" w14:textId="77777777" w:rsidR="00E72168" w:rsidRDefault="00E72168"/>
    <w:p w14:paraId="12037206" w14:textId="77777777" w:rsidR="00E72168" w:rsidRDefault="00EB3D6B">
      <w:r>
        <w:t>This documentation includes:</w:t>
      </w:r>
    </w:p>
    <w:p w14:paraId="2939FDF6" w14:textId="77777777" w:rsidR="00E72168" w:rsidRDefault="00EB3D6B">
      <w:r>
        <w:t>- System overview</w:t>
      </w:r>
    </w:p>
    <w:p w14:paraId="30D09F88" w14:textId="77777777" w:rsidR="00E72168" w:rsidRDefault="00EB3D6B">
      <w:r>
        <w:t>- ER diagram description</w:t>
      </w:r>
    </w:p>
    <w:p w14:paraId="4E850417" w14:textId="77777777" w:rsidR="00E72168" w:rsidRDefault="00EB3D6B">
      <w:r>
        <w:t>- Relational schema</w:t>
      </w:r>
    </w:p>
    <w:p w14:paraId="5FFABE78" w14:textId="77777777" w:rsidR="00E72168" w:rsidRDefault="00EB3D6B">
      <w:r>
        <w:t>- SQL Table creation commands</w:t>
      </w:r>
    </w:p>
    <w:p w14:paraId="3169F2D0" w14:textId="77777777" w:rsidR="00E72168" w:rsidRDefault="00EB3D6B">
      <w:r>
        <w:t>- Oracle‑compatible insert queries</w:t>
      </w:r>
    </w:p>
    <w:p w14:paraId="4894DAA5" w14:textId="77777777" w:rsidR="00E72168" w:rsidRDefault="00EB3D6B">
      <w:r>
        <w:t>- Analytical SQL queries</w:t>
      </w:r>
    </w:p>
    <w:p w14:paraId="1194D7EB" w14:textId="77777777" w:rsidR="00E72168" w:rsidRDefault="00EB3D6B">
      <w:r>
        <w:t>- Final conclusion</w:t>
      </w:r>
    </w:p>
    <w:p w14:paraId="162BFC09" w14:textId="77777777" w:rsidR="00E72168" w:rsidRDefault="00EB3D6B">
      <w:pPr>
        <w:pStyle w:val="Heading2"/>
      </w:pPr>
      <w:r>
        <w:t>2. System Overview</w:t>
      </w:r>
    </w:p>
    <w:p w14:paraId="30709872" w14:textId="77777777" w:rsidR="00E72168" w:rsidRDefault="00EB3D6B">
      <w:r>
        <w:t>The system centralizes the digital management of multiple hotel operations:</w:t>
      </w:r>
    </w:p>
    <w:p w14:paraId="6A952993" w14:textId="77777777" w:rsidR="00E72168" w:rsidRDefault="00EB3D6B">
      <w:r>
        <w:t>- Customer information management</w:t>
      </w:r>
    </w:p>
    <w:p w14:paraId="7768D646" w14:textId="77777777" w:rsidR="00E72168" w:rsidRDefault="00EB3D6B">
      <w:r>
        <w:t>- Room types, pricing, and availability tracking</w:t>
      </w:r>
    </w:p>
    <w:p w14:paraId="0BF12E86" w14:textId="77777777" w:rsidR="00E72168" w:rsidRDefault="00EB3D6B">
      <w:r>
        <w:t>- Room booking and reservation handling</w:t>
      </w:r>
    </w:p>
    <w:p w14:paraId="3E927E28" w14:textId="77777777" w:rsidR="00E72168" w:rsidRDefault="00EB3D6B">
      <w:r>
        <w:t>- Payment and invoice management</w:t>
      </w:r>
    </w:p>
    <w:p w14:paraId="14FE9635" w14:textId="77777777" w:rsidR="00E72168" w:rsidRDefault="00EB3D6B">
      <w:r>
        <w:t>- Bill generation and reporting</w:t>
      </w:r>
    </w:p>
    <w:p w14:paraId="05D52249" w14:textId="77777777" w:rsidR="00E72168" w:rsidRDefault="00E72168"/>
    <w:p w14:paraId="5C90F261" w14:textId="77777777" w:rsidR="00E72168" w:rsidRDefault="00EB3D6B">
      <w:r>
        <w:t>The system ensures:</w:t>
      </w:r>
    </w:p>
    <w:p w14:paraId="3FAF655B" w14:textId="77777777" w:rsidR="00E72168" w:rsidRDefault="00EB3D6B">
      <w:r>
        <w:t>✔</w:t>
      </w:r>
      <w:r>
        <w:t xml:space="preserve"> Faster hotel operations</w:t>
      </w:r>
    </w:p>
    <w:p w14:paraId="46D02009" w14:textId="77777777" w:rsidR="00E72168" w:rsidRDefault="00EB3D6B">
      <w:r>
        <w:t>✔</w:t>
      </w:r>
      <w:r>
        <w:t xml:space="preserve"> Easy tracking of customer reservations</w:t>
      </w:r>
    </w:p>
    <w:p w14:paraId="3969DA27" w14:textId="77777777" w:rsidR="00E72168" w:rsidRDefault="00EB3D6B">
      <w:r>
        <w:lastRenderedPageBreak/>
        <w:t>✔</w:t>
      </w:r>
      <w:r>
        <w:t xml:space="preserve"> Accurate billing and invoice management</w:t>
      </w:r>
    </w:p>
    <w:p w14:paraId="2CE2DEB0" w14:textId="77777777" w:rsidR="00E72168" w:rsidRDefault="00EB3D6B">
      <w:r>
        <w:t>✔</w:t>
      </w:r>
      <w:r>
        <w:t xml:space="preserve"> Reduced manual record handling</w:t>
      </w:r>
    </w:p>
    <w:p w14:paraId="1685DB95" w14:textId="77777777" w:rsidR="00E72168" w:rsidRDefault="00EB3D6B">
      <w:pPr>
        <w:pStyle w:val="Heading2"/>
      </w:pPr>
      <w:r>
        <w:t>3. ER Diagram Explanation</w:t>
      </w:r>
    </w:p>
    <w:p w14:paraId="2845AE35" w14:textId="77777777" w:rsidR="00E72168" w:rsidRDefault="00EB3D6B">
      <w:r>
        <w:t>The ER diagram consists of the following major entities and relationships:</w:t>
      </w:r>
    </w:p>
    <w:p w14:paraId="1439013F" w14:textId="77777777" w:rsidR="00E72168" w:rsidRDefault="00E72168"/>
    <w:p w14:paraId="69F18721" w14:textId="77777777" w:rsidR="00E72168" w:rsidRDefault="00EB3D6B">
      <w:r>
        <w:t>Entities:</w:t>
      </w:r>
    </w:p>
    <w:p w14:paraId="71D9F47F" w14:textId="77777777" w:rsidR="00E72168" w:rsidRDefault="00EB3D6B">
      <w:r>
        <w:t>- Customer</w:t>
      </w:r>
    </w:p>
    <w:p w14:paraId="5185A179" w14:textId="77777777" w:rsidR="00E72168" w:rsidRDefault="00EB3D6B">
      <w:r>
        <w:t>- Hotel</w:t>
      </w:r>
    </w:p>
    <w:p w14:paraId="0E908A2F" w14:textId="77777777" w:rsidR="00E72168" w:rsidRDefault="00EB3D6B">
      <w:r>
        <w:t>- Room_Category</w:t>
      </w:r>
    </w:p>
    <w:p w14:paraId="5A11DDC7" w14:textId="77777777" w:rsidR="00E72168" w:rsidRDefault="00EB3D6B">
      <w:r>
        <w:t>- Rooms</w:t>
      </w:r>
    </w:p>
    <w:p w14:paraId="7A75F7AD" w14:textId="77777777" w:rsidR="00E72168" w:rsidRDefault="00EB3D6B">
      <w:r>
        <w:t>- Reservation</w:t>
      </w:r>
    </w:p>
    <w:p w14:paraId="1AABA6A1" w14:textId="77777777" w:rsidR="00E72168" w:rsidRDefault="00EB3D6B">
      <w:r>
        <w:t>- Bill</w:t>
      </w:r>
    </w:p>
    <w:p w14:paraId="46242EDA" w14:textId="77777777" w:rsidR="00E72168" w:rsidRDefault="00EB3D6B">
      <w:r>
        <w:t>- Payment</w:t>
      </w:r>
    </w:p>
    <w:p w14:paraId="75263C28" w14:textId="77777777" w:rsidR="00E72168" w:rsidRDefault="00EB3D6B">
      <w:r>
        <w:t>- Invoice</w:t>
      </w:r>
    </w:p>
    <w:p w14:paraId="56DEB800" w14:textId="77777777" w:rsidR="00E72168" w:rsidRDefault="00E72168"/>
    <w:p w14:paraId="3945C060" w14:textId="77777777" w:rsidR="00E72168" w:rsidRDefault="00EB3D6B">
      <w:r>
        <w:t>Key Relationships:</w:t>
      </w:r>
    </w:p>
    <w:p w14:paraId="43F1FDB0" w14:textId="77777777" w:rsidR="00E72168" w:rsidRDefault="00EB3D6B">
      <w:r>
        <w:t>- A Customer makes one or more Reservations.</w:t>
      </w:r>
    </w:p>
    <w:p w14:paraId="359E2879" w14:textId="77777777" w:rsidR="00E72168" w:rsidRDefault="00EB3D6B">
      <w:r>
        <w:t>- A Hotel owns many Rooms.</w:t>
      </w:r>
    </w:p>
    <w:p w14:paraId="0F837424" w14:textId="77777777" w:rsidR="00E72168" w:rsidRDefault="00EB3D6B">
      <w:r>
        <w:t>- Rooms belong to one Room_Category.</w:t>
      </w:r>
    </w:p>
    <w:p w14:paraId="410B35D0" w14:textId="77777777" w:rsidR="00E72168" w:rsidRDefault="00EB3D6B">
      <w:r>
        <w:t>- A Reservation generates a Bill.</w:t>
      </w:r>
    </w:p>
    <w:p w14:paraId="661C30E5" w14:textId="77777777" w:rsidR="00E72168" w:rsidRDefault="00EB3D6B">
      <w:r>
        <w:t>- A Customer makes a Payment.</w:t>
      </w:r>
    </w:p>
    <w:p w14:paraId="628CB434" w14:textId="77777777" w:rsidR="00E72168" w:rsidRDefault="00EB3D6B">
      <w:r>
        <w:t>- A Payment results in an Invoice.</w:t>
      </w:r>
    </w:p>
    <w:p w14:paraId="1412296C" w14:textId="420DFDF2" w:rsidR="00E72168" w:rsidRDefault="00E72168"/>
    <w:p w14:paraId="3B4A5DD2" w14:textId="5FF2654A" w:rsidR="00862D00" w:rsidRDefault="00862D00">
      <w:r w:rsidRPr="00862D00">
        <w:lastRenderedPageBreak/>
        <w:drawing>
          <wp:inline distT="0" distB="0" distL="0" distR="0" wp14:anchorId="7124BB32" wp14:editId="1636C59E">
            <wp:extent cx="5486400" cy="2943860"/>
            <wp:effectExtent l="0" t="0" r="0" b="8890"/>
            <wp:docPr id="211089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7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C6E4" w14:textId="77777777" w:rsidR="00E72168" w:rsidRDefault="00EB3D6B">
      <w:pPr>
        <w:pStyle w:val="Heading2"/>
      </w:pPr>
      <w:r>
        <w:t>4. Relational Schema</w:t>
      </w:r>
    </w:p>
    <w:p w14:paraId="7F99C435" w14:textId="77777777" w:rsidR="00E72168" w:rsidRDefault="00EB3D6B">
      <w:r>
        <w:t>The relational schema from the uploaded document includes:</w:t>
      </w:r>
    </w:p>
    <w:p w14:paraId="49092BFA" w14:textId="77777777" w:rsidR="00E72168" w:rsidRDefault="00E72168"/>
    <w:p w14:paraId="7FE8E012" w14:textId="77777777" w:rsidR="00E72168" w:rsidRDefault="00EB3D6B">
      <w:r>
        <w:t>Customer(User_ID, Name, Phone_No, Email, Age)</w:t>
      </w:r>
    </w:p>
    <w:p w14:paraId="23E912F8" w14:textId="77777777" w:rsidR="00E72168" w:rsidRDefault="00EB3D6B">
      <w:r>
        <w:t>Hotel(Hotel_ID, Name, Location)</w:t>
      </w:r>
    </w:p>
    <w:p w14:paraId="3F897475" w14:textId="77777777" w:rsidR="00E72168" w:rsidRDefault="00EB3D6B">
      <w:r>
        <w:t>Room_Category(Category_ID, Category_Name)</w:t>
      </w:r>
    </w:p>
    <w:p w14:paraId="17458778" w14:textId="77777777" w:rsidR="00E72168" w:rsidRDefault="00EB3D6B">
      <w:r>
        <w:t>Rooms(Room_ID, Hotel_ID, Category_ID, Type, Price, Availability_Status)</w:t>
      </w:r>
    </w:p>
    <w:p w14:paraId="616ACDB3" w14:textId="77777777" w:rsidR="00E72168" w:rsidRDefault="00EB3D6B">
      <w:r>
        <w:t>Reservation(Reservation_ID, User_ID, Room_ID, Hotel_ID, Date, Period)</w:t>
      </w:r>
    </w:p>
    <w:p w14:paraId="59623454" w14:textId="77777777" w:rsidR="00E72168" w:rsidRDefault="00EB3D6B">
      <w:r>
        <w:t>Bill(Bill_ID, Room_ID, Amount, Type, Date)</w:t>
      </w:r>
    </w:p>
    <w:p w14:paraId="277E4E5D" w14:textId="77777777" w:rsidR="00E72168" w:rsidRDefault="00EB3D6B">
      <w:r>
        <w:t>Payment(Payment_ID, User_ID, Payment_Method, Date)</w:t>
      </w:r>
    </w:p>
    <w:p w14:paraId="33910314" w14:textId="77777777" w:rsidR="00E72168" w:rsidRDefault="00EB3D6B">
      <w:r>
        <w:t>Invoice(Invoice_ID, Payment_ID, Status, Invoice_Description)</w:t>
      </w:r>
    </w:p>
    <w:p w14:paraId="3902D0F4" w14:textId="77777777" w:rsidR="00862D00" w:rsidRDefault="00862D00">
      <w:pPr>
        <w:pStyle w:val="Heading2"/>
      </w:pPr>
    </w:p>
    <w:p w14:paraId="61047C78" w14:textId="4E47F159" w:rsidR="00E72168" w:rsidRDefault="00EB3D6B">
      <w:pPr>
        <w:pStyle w:val="Heading2"/>
      </w:pPr>
      <w:r>
        <w:t>5. SQL Table Creation Statements</w:t>
      </w:r>
    </w:p>
    <w:p w14:paraId="0427F8BD" w14:textId="202714C3" w:rsidR="00E72168" w:rsidRDefault="00EB3D6B">
      <w:r>
        <w:t xml:space="preserve">CREATE TABLE Customer </w:t>
      </w:r>
      <w:proofErr w:type="gramStart"/>
      <w:r w:rsidR="00862D00">
        <w:t>s</w:t>
      </w:r>
      <w:r>
        <w:t>(</w:t>
      </w:r>
      <w:proofErr w:type="gramEnd"/>
    </w:p>
    <w:p w14:paraId="0C7E28C7" w14:textId="77777777" w:rsidR="00E72168" w:rsidRDefault="00EB3D6B">
      <w:r>
        <w:t xml:space="preserve">    User_ID INT PRIMARY KEY,</w:t>
      </w:r>
    </w:p>
    <w:p w14:paraId="5EEF2405" w14:textId="77777777" w:rsidR="00E72168" w:rsidRDefault="00EB3D6B">
      <w:r>
        <w:t xml:space="preserve">    Name VARCHAR2(100),</w:t>
      </w:r>
    </w:p>
    <w:p w14:paraId="1745C9D5" w14:textId="77777777" w:rsidR="00E72168" w:rsidRDefault="00EB3D6B">
      <w:r>
        <w:t xml:space="preserve">    Phone_No VARCHAR2(20),</w:t>
      </w:r>
    </w:p>
    <w:p w14:paraId="6B5CA713" w14:textId="77777777" w:rsidR="00E72168" w:rsidRDefault="00EB3D6B">
      <w:r>
        <w:lastRenderedPageBreak/>
        <w:t xml:space="preserve">    Email VARCHAR2(100),</w:t>
      </w:r>
    </w:p>
    <w:p w14:paraId="5C8274AB" w14:textId="77777777" w:rsidR="00E72168" w:rsidRDefault="00EB3D6B">
      <w:r>
        <w:t xml:space="preserve">    Age INT</w:t>
      </w:r>
    </w:p>
    <w:p w14:paraId="13C2AC33" w14:textId="77777777" w:rsidR="00E72168" w:rsidRDefault="00EB3D6B">
      <w:r>
        <w:t>);</w:t>
      </w:r>
    </w:p>
    <w:p w14:paraId="2E54DF78" w14:textId="77777777" w:rsidR="00E72168" w:rsidRDefault="00E72168"/>
    <w:p w14:paraId="090DC840" w14:textId="77777777" w:rsidR="00E72168" w:rsidRDefault="00EB3D6B">
      <w:r>
        <w:t>CREATE TABLE Hotel (</w:t>
      </w:r>
    </w:p>
    <w:p w14:paraId="70C807EE" w14:textId="77777777" w:rsidR="00E72168" w:rsidRDefault="00EB3D6B">
      <w:r>
        <w:t xml:space="preserve">    Hotel_ID INT PRIMARY KEY,</w:t>
      </w:r>
    </w:p>
    <w:p w14:paraId="44E516A5" w14:textId="77777777" w:rsidR="00E72168" w:rsidRDefault="00EB3D6B">
      <w:r>
        <w:t xml:space="preserve">    Name VARCHAR2(100),</w:t>
      </w:r>
    </w:p>
    <w:p w14:paraId="23A2820C" w14:textId="77777777" w:rsidR="00E72168" w:rsidRDefault="00EB3D6B">
      <w:r>
        <w:t xml:space="preserve">    Location VARCHAR2(150)</w:t>
      </w:r>
    </w:p>
    <w:p w14:paraId="2C63D27D" w14:textId="77777777" w:rsidR="00E72168" w:rsidRDefault="00EB3D6B">
      <w:r>
        <w:t>);</w:t>
      </w:r>
    </w:p>
    <w:p w14:paraId="0C8ECDDF" w14:textId="77777777" w:rsidR="00E72168" w:rsidRDefault="00E72168"/>
    <w:p w14:paraId="5D7C89ED" w14:textId="77777777" w:rsidR="00E72168" w:rsidRDefault="00EB3D6B">
      <w:r>
        <w:t>CREATE TABLE Room_Category (</w:t>
      </w:r>
    </w:p>
    <w:p w14:paraId="0DC41F7E" w14:textId="77777777" w:rsidR="00E72168" w:rsidRDefault="00EB3D6B">
      <w:r>
        <w:t xml:space="preserve">    Category_ID INT PRIMARY KEY,</w:t>
      </w:r>
    </w:p>
    <w:p w14:paraId="37F8E8CF" w14:textId="77777777" w:rsidR="00E72168" w:rsidRDefault="00EB3D6B">
      <w:r>
        <w:t xml:space="preserve">    Category_Name VARCHAR2(50)</w:t>
      </w:r>
    </w:p>
    <w:p w14:paraId="63082457" w14:textId="77777777" w:rsidR="00E72168" w:rsidRDefault="00EB3D6B">
      <w:r>
        <w:t>);</w:t>
      </w:r>
    </w:p>
    <w:p w14:paraId="4A6700F6" w14:textId="77777777" w:rsidR="00E72168" w:rsidRDefault="00E72168"/>
    <w:p w14:paraId="6C9CB1A9" w14:textId="77777777" w:rsidR="00E72168" w:rsidRDefault="00EB3D6B">
      <w:r>
        <w:t>CREATE TABLE Rooms (</w:t>
      </w:r>
    </w:p>
    <w:p w14:paraId="5258877F" w14:textId="77777777" w:rsidR="00E72168" w:rsidRDefault="00EB3D6B">
      <w:r>
        <w:t xml:space="preserve">    Room_ID INT PRIMARY KEY,</w:t>
      </w:r>
    </w:p>
    <w:p w14:paraId="2952EA94" w14:textId="77777777" w:rsidR="00E72168" w:rsidRDefault="00EB3D6B">
      <w:r>
        <w:t xml:space="preserve">    Hotel_ID INT,</w:t>
      </w:r>
    </w:p>
    <w:p w14:paraId="6CFE08A1" w14:textId="77777777" w:rsidR="00E72168" w:rsidRDefault="00EB3D6B">
      <w:r>
        <w:t xml:space="preserve">    Category_ID INT,</w:t>
      </w:r>
    </w:p>
    <w:p w14:paraId="689DF2A9" w14:textId="77777777" w:rsidR="00E72168" w:rsidRDefault="00EB3D6B">
      <w:r>
        <w:t xml:space="preserve">    Type VARCHAR2(50),</w:t>
      </w:r>
    </w:p>
    <w:p w14:paraId="0E732613" w14:textId="77777777" w:rsidR="00E72168" w:rsidRDefault="00EB3D6B">
      <w:r>
        <w:t xml:space="preserve">    Price DECIMAL(10,2),</w:t>
      </w:r>
    </w:p>
    <w:p w14:paraId="728850DC" w14:textId="77777777" w:rsidR="00E72168" w:rsidRDefault="00EB3D6B">
      <w:r>
        <w:t xml:space="preserve">    Availability_Status VARCHAR2(20),</w:t>
      </w:r>
    </w:p>
    <w:p w14:paraId="7292FD55" w14:textId="77777777" w:rsidR="00E72168" w:rsidRDefault="00EB3D6B">
      <w:r>
        <w:t xml:space="preserve">    FOREIGN KEY (Hotel_ID) REFERENCES Hotel(Hotel_ID),</w:t>
      </w:r>
    </w:p>
    <w:p w14:paraId="0C0D9800" w14:textId="77777777" w:rsidR="00E72168" w:rsidRDefault="00EB3D6B">
      <w:r>
        <w:t xml:space="preserve">    FOREIGN KEY (Category_ID) REFERENCES Room_Category(Category_ID)</w:t>
      </w:r>
    </w:p>
    <w:p w14:paraId="008CDDB1" w14:textId="77777777" w:rsidR="00E72168" w:rsidRDefault="00EB3D6B">
      <w:r>
        <w:t>);</w:t>
      </w:r>
    </w:p>
    <w:p w14:paraId="372190CA" w14:textId="77777777" w:rsidR="00E72168" w:rsidRDefault="00E72168"/>
    <w:p w14:paraId="1DBC65C9" w14:textId="77777777" w:rsidR="00E72168" w:rsidRDefault="00EB3D6B">
      <w:r>
        <w:lastRenderedPageBreak/>
        <w:t>CREATE TABLE Reservation (</w:t>
      </w:r>
    </w:p>
    <w:p w14:paraId="5F998B23" w14:textId="77777777" w:rsidR="00E72168" w:rsidRDefault="00EB3D6B">
      <w:r>
        <w:t xml:space="preserve">    Reservation_ID INT PRIMARY KEY,</w:t>
      </w:r>
    </w:p>
    <w:p w14:paraId="207BA39F" w14:textId="77777777" w:rsidR="00E72168" w:rsidRDefault="00EB3D6B">
      <w:r>
        <w:t xml:space="preserve">    User_ID INT,</w:t>
      </w:r>
    </w:p>
    <w:p w14:paraId="4240BF70" w14:textId="77777777" w:rsidR="00E72168" w:rsidRDefault="00EB3D6B">
      <w:r>
        <w:t xml:space="preserve">    Room_ID INT,</w:t>
      </w:r>
    </w:p>
    <w:p w14:paraId="48FCF9C3" w14:textId="77777777" w:rsidR="00E72168" w:rsidRDefault="00EB3D6B">
      <w:r>
        <w:t xml:space="preserve">    Hotel_ID INT,</w:t>
      </w:r>
    </w:p>
    <w:p w14:paraId="2C069205" w14:textId="77777777" w:rsidR="00E72168" w:rsidRDefault="00EB3D6B">
      <w:r>
        <w:t xml:space="preserve">    Date DATE,</w:t>
      </w:r>
    </w:p>
    <w:p w14:paraId="131C9E0A" w14:textId="77777777" w:rsidR="00E72168" w:rsidRDefault="00EB3D6B">
      <w:r>
        <w:t xml:space="preserve">    Period INT,</w:t>
      </w:r>
    </w:p>
    <w:p w14:paraId="4BE79F67" w14:textId="16543484" w:rsidR="00E72168" w:rsidRDefault="00EB3D6B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Customer</w:t>
      </w:r>
      <w:r w:rsidR="00862D00">
        <w:t>s</w:t>
      </w:r>
      <w:r>
        <w:t>(</w:t>
      </w:r>
      <w:proofErr w:type="spellStart"/>
      <w:proofErr w:type="gramEnd"/>
      <w:r>
        <w:t>User_ID</w:t>
      </w:r>
      <w:proofErr w:type="spellEnd"/>
      <w:r>
        <w:t>),</w:t>
      </w:r>
    </w:p>
    <w:p w14:paraId="0FDB0DFC" w14:textId="77777777" w:rsidR="00E72168" w:rsidRDefault="00EB3D6B">
      <w:r>
        <w:t xml:space="preserve">    FOREIGN KEY (Room_ID) REFERENCES Rooms(Room_ID),</w:t>
      </w:r>
    </w:p>
    <w:p w14:paraId="61B42EAC" w14:textId="77777777" w:rsidR="00E72168" w:rsidRDefault="00EB3D6B">
      <w:r>
        <w:t xml:space="preserve">    FOREIGN KEY (Hotel_ID) REFERENCES Hotel(Hotel_ID)</w:t>
      </w:r>
    </w:p>
    <w:p w14:paraId="586F6A2E" w14:textId="77777777" w:rsidR="00E72168" w:rsidRDefault="00EB3D6B">
      <w:r>
        <w:t>);</w:t>
      </w:r>
    </w:p>
    <w:p w14:paraId="45493D8E" w14:textId="77777777" w:rsidR="00E72168" w:rsidRDefault="00E72168"/>
    <w:p w14:paraId="25CB3812" w14:textId="77777777" w:rsidR="00E72168" w:rsidRDefault="00EB3D6B">
      <w:r>
        <w:t>CREATE TABLE Bill (</w:t>
      </w:r>
    </w:p>
    <w:p w14:paraId="0032C8F5" w14:textId="77777777" w:rsidR="00E72168" w:rsidRDefault="00EB3D6B">
      <w:r>
        <w:t xml:space="preserve">    Bill_ID INT PRIMARY KEY,</w:t>
      </w:r>
    </w:p>
    <w:p w14:paraId="37541E3F" w14:textId="77777777" w:rsidR="00E72168" w:rsidRDefault="00EB3D6B">
      <w:r>
        <w:t xml:space="preserve">    Room_ID INT,</w:t>
      </w:r>
    </w:p>
    <w:p w14:paraId="3119160E" w14:textId="77777777" w:rsidR="00E72168" w:rsidRDefault="00EB3D6B">
      <w:r>
        <w:t xml:space="preserve">    Amount DECIMAL(10,2),</w:t>
      </w:r>
    </w:p>
    <w:p w14:paraId="2A6FDDAC" w14:textId="77777777" w:rsidR="00E72168" w:rsidRDefault="00EB3D6B">
      <w:r>
        <w:t xml:space="preserve">    Type VARCHAR2(50),</w:t>
      </w:r>
    </w:p>
    <w:p w14:paraId="2097C702" w14:textId="77777777" w:rsidR="00E72168" w:rsidRDefault="00EB3D6B">
      <w:r>
        <w:t xml:space="preserve">    Date DATE,</w:t>
      </w:r>
    </w:p>
    <w:p w14:paraId="79BA620D" w14:textId="77777777" w:rsidR="00E72168" w:rsidRDefault="00EB3D6B">
      <w:r>
        <w:t xml:space="preserve">    FOREIGN KEY (Room_ID) REFERENCES Rooms(Room_ID)</w:t>
      </w:r>
    </w:p>
    <w:p w14:paraId="7E50941D" w14:textId="77777777" w:rsidR="00E72168" w:rsidRDefault="00EB3D6B">
      <w:r>
        <w:t>);</w:t>
      </w:r>
    </w:p>
    <w:p w14:paraId="744F256D" w14:textId="77777777" w:rsidR="00E72168" w:rsidRDefault="00E72168"/>
    <w:p w14:paraId="1B5BC168" w14:textId="77777777" w:rsidR="00E72168" w:rsidRDefault="00EB3D6B">
      <w:r>
        <w:t>CREATE TABLE Payment (</w:t>
      </w:r>
    </w:p>
    <w:p w14:paraId="2A178188" w14:textId="77777777" w:rsidR="00E72168" w:rsidRDefault="00EB3D6B">
      <w:r>
        <w:t xml:space="preserve">    Payment_ID INT PRIMARY KEY,</w:t>
      </w:r>
    </w:p>
    <w:p w14:paraId="62D11492" w14:textId="77777777" w:rsidR="00E72168" w:rsidRDefault="00EB3D6B">
      <w:r>
        <w:t xml:space="preserve">    User_ID INT,</w:t>
      </w:r>
    </w:p>
    <w:p w14:paraId="0A0F20E6" w14:textId="77777777" w:rsidR="00E72168" w:rsidRDefault="00EB3D6B">
      <w:r>
        <w:t xml:space="preserve">    Payment_Method VARCHAR2(50),</w:t>
      </w:r>
    </w:p>
    <w:p w14:paraId="016DD4B3" w14:textId="77777777" w:rsidR="00E72168" w:rsidRDefault="00EB3D6B">
      <w:r>
        <w:t xml:space="preserve">    Date DATE,</w:t>
      </w:r>
    </w:p>
    <w:p w14:paraId="6D8592E5" w14:textId="77777777" w:rsidR="00E72168" w:rsidRDefault="00EB3D6B">
      <w:r>
        <w:lastRenderedPageBreak/>
        <w:t xml:space="preserve">    FOREIGN KEY (User_ID) REFERENCES Customer(User_ID)</w:t>
      </w:r>
    </w:p>
    <w:p w14:paraId="38613A0D" w14:textId="77777777" w:rsidR="00E72168" w:rsidRDefault="00EB3D6B">
      <w:r>
        <w:t>);</w:t>
      </w:r>
    </w:p>
    <w:p w14:paraId="04FCE875" w14:textId="77777777" w:rsidR="00E72168" w:rsidRDefault="00E72168"/>
    <w:p w14:paraId="756E7AE9" w14:textId="77777777" w:rsidR="00E72168" w:rsidRDefault="00EB3D6B">
      <w:r>
        <w:t>CREATE TABLE Invoice (</w:t>
      </w:r>
    </w:p>
    <w:p w14:paraId="2A6E3581" w14:textId="77777777" w:rsidR="00E72168" w:rsidRDefault="00EB3D6B">
      <w:r>
        <w:t xml:space="preserve">    Invoice_ID INT PRIMARY KEY,</w:t>
      </w:r>
    </w:p>
    <w:p w14:paraId="61076F40" w14:textId="77777777" w:rsidR="00E72168" w:rsidRDefault="00EB3D6B">
      <w:r>
        <w:t xml:space="preserve">    Payment_ID INT,</w:t>
      </w:r>
    </w:p>
    <w:p w14:paraId="7543DED6" w14:textId="77777777" w:rsidR="00E72168" w:rsidRDefault="00EB3D6B">
      <w:r>
        <w:t xml:space="preserve">    Status VARCHAR2(50),</w:t>
      </w:r>
    </w:p>
    <w:p w14:paraId="47C8A9DC" w14:textId="77777777" w:rsidR="00E72168" w:rsidRDefault="00EB3D6B">
      <w:r>
        <w:t xml:space="preserve">    Invoice_Description VARCHAR2(255),</w:t>
      </w:r>
    </w:p>
    <w:p w14:paraId="782928F9" w14:textId="77777777" w:rsidR="00E72168" w:rsidRDefault="00EB3D6B">
      <w:r>
        <w:t xml:space="preserve">    FOREIGN KEY (Payment_ID) REFERENCES Payment(Payment_ID)</w:t>
      </w:r>
    </w:p>
    <w:p w14:paraId="5E15C04E" w14:textId="77777777" w:rsidR="00E72168" w:rsidRDefault="00EB3D6B">
      <w:r>
        <w:t>);</w:t>
      </w:r>
    </w:p>
    <w:p w14:paraId="44E47210" w14:textId="1DDC11D4" w:rsidR="007439AC" w:rsidRDefault="007439AC">
      <w:r w:rsidRPr="007439AC">
        <w:lastRenderedPageBreak/>
        <w:drawing>
          <wp:inline distT="0" distB="0" distL="0" distR="0" wp14:anchorId="44711D0C" wp14:editId="6D5AD192">
            <wp:extent cx="5486400" cy="3380740"/>
            <wp:effectExtent l="0" t="0" r="0" b="0"/>
            <wp:docPr id="13336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5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9AC">
        <w:rPr>
          <w:noProof/>
        </w:rPr>
        <w:t xml:space="preserve"> </w:t>
      </w:r>
      <w:r w:rsidRPr="007439AC">
        <w:drawing>
          <wp:inline distT="0" distB="0" distL="0" distR="0" wp14:anchorId="492D2081" wp14:editId="508DFBAC">
            <wp:extent cx="5486400" cy="2658110"/>
            <wp:effectExtent l="0" t="0" r="0" b="8890"/>
            <wp:docPr id="20017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9AC">
        <w:rPr>
          <w:noProof/>
        </w:rPr>
        <w:t xml:space="preserve"> </w:t>
      </w:r>
      <w:r w:rsidRPr="007439AC">
        <w:rPr>
          <w:noProof/>
        </w:rPr>
        <w:lastRenderedPageBreak/>
        <w:drawing>
          <wp:inline distT="0" distB="0" distL="0" distR="0" wp14:anchorId="09C65B5B" wp14:editId="38FF2597">
            <wp:extent cx="5486400" cy="2709545"/>
            <wp:effectExtent l="0" t="0" r="0" b="0"/>
            <wp:docPr id="4393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0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9AC">
        <w:rPr>
          <w:noProof/>
        </w:rPr>
        <w:t xml:space="preserve"> </w:t>
      </w:r>
      <w:r w:rsidRPr="007439AC">
        <w:rPr>
          <w:noProof/>
        </w:rPr>
        <w:drawing>
          <wp:inline distT="0" distB="0" distL="0" distR="0" wp14:anchorId="1766E0C4" wp14:editId="5F716D6F">
            <wp:extent cx="5486400" cy="2781935"/>
            <wp:effectExtent l="0" t="0" r="0" b="0"/>
            <wp:docPr id="14910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4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9AC">
        <w:rPr>
          <w:noProof/>
        </w:rPr>
        <w:t xml:space="preserve"> </w:t>
      </w:r>
      <w:r w:rsidRPr="007439AC">
        <w:rPr>
          <w:noProof/>
        </w:rPr>
        <w:drawing>
          <wp:inline distT="0" distB="0" distL="0" distR="0" wp14:anchorId="251221A4" wp14:editId="7F18609B">
            <wp:extent cx="5486400" cy="1219835"/>
            <wp:effectExtent l="0" t="0" r="0" b="0"/>
            <wp:docPr id="2087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6740" w14:textId="616FC2FA" w:rsidR="00E72168" w:rsidRDefault="00EB3D6B">
      <w:pPr>
        <w:pStyle w:val="Heading2"/>
      </w:pPr>
      <w:r>
        <w:t xml:space="preserve">6. </w:t>
      </w:r>
      <w:r>
        <w:t>Insert Queries</w:t>
      </w:r>
    </w:p>
    <w:p w14:paraId="49A8BFD7" w14:textId="77777777" w:rsidR="00E72168" w:rsidRDefault="00EB3D6B">
      <w:r>
        <w:t>INSERT ALL</w:t>
      </w:r>
    </w:p>
    <w:p w14:paraId="69D480C8" w14:textId="77777777" w:rsidR="00E72168" w:rsidRDefault="00EB3D6B">
      <w:r>
        <w:t xml:space="preserve">    INTO Customer VALUES (1,'Aastha Sheoran','9876543210','aastha@gmail.com',22)</w:t>
      </w:r>
    </w:p>
    <w:p w14:paraId="185D6528" w14:textId="77777777" w:rsidR="00E72168" w:rsidRDefault="00EB3D6B">
      <w:r>
        <w:t xml:space="preserve">    INTO Customer VALUES (2,'Rohan Kumar','9876501234','rohan@gmail.com',25)</w:t>
      </w:r>
    </w:p>
    <w:p w14:paraId="51FE639B" w14:textId="77777777" w:rsidR="00E72168" w:rsidRDefault="00EB3D6B">
      <w:r>
        <w:lastRenderedPageBreak/>
        <w:t>SELECT 1 FROM DUAL;</w:t>
      </w:r>
    </w:p>
    <w:p w14:paraId="2740145E" w14:textId="77777777" w:rsidR="00E72168" w:rsidRDefault="00E72168"/>
    <w:p w14:paraId="605A1291" w14:textId="77777777" w:rsidR="00E72168" w:rsidRDefault="00EB3D6B">
      <w:r>
        <w:t>INSERT ALL</w:t>
      </w:r>
    </w:p>
    <w:p w14:paraId="7A873C42" w14:textId="77777777" w:rsidR="00E72168" w:rsidRDefault="00EB3D6B">
      <w:r>
        <w:t xml:space="preserve">    INTO Hotel VALUES (101,'Taj Palace','New Delhi')</w:t>
      </w:r>
    </w:p>
    <w:p w14:paraId="311FAC49" w14:textId="77777777" w:rsidR="00E72168" w:rsidRDefault="00EB3D6B">
      <w:r>
        <w:t xml:space="preserve">    INTO Hotel VALUES (102,'Oberoi Grand','Kolkata')</w:t>
      </w:r>
    </w:p>
    <w:p w14:paraId="27212D2F" w14:textId="77777777" w:rsidR="00E72168" w:rsidRDefault="00EB3D6B">
      <w:r>
        <w:t>SELECT 1 FROM DUAL;</w:t>
      </w:r>
    </w:p>
    <w:p w14:paraId="3ECF348C" w14:textId="77777777" w:rsidR="00E72168" w:rsidRDefault="00E72168"/>
    <w:p w14:paraId="2E1FBBD9" w14:textId="77777777" w:rsidR="00E72168" w:rsidRDefault="00EB3D6B">
      <w:r>
        <w:t>INSERT ALL</w:t>
      </w:r>
    </w:p>
    <w:p w14:paraId="12763745" w14:textId="77777777" w:rsidR="00E72168" w:rsidRDefault="00EB3D6B">
      <w:r>
        <w:t xml:space="preserve">    INTO Room_Category VALUES (1,'Deluxe')</w:t>
      </w:r>
    </w:p>
    <w:p w14:paraId="5C3317D3" w14:textId="77777777" w:rsidR="00E72168" w:rsidRDefault="00EB3D6B">
      <w:r>
        <w:t xml:space="preserve">    INTO Room_Category VALUES (2,'Suite')</w:t>
      </w:r>
    </w:p>
    <w:p w14:paraId="2F25D79D" w14:textId="77777777" w:rsidR="00E72168" w:rsidRDefault="00EB3D6B">
      <w:r>
        <w:t>SELECT 1 FROM DUAL;</w:t>
      </w:r>
    </w:p>
    <w:p w14:paraId="59CD7355" w14:textId="77777777" w:rsidR="00E72168" w:rsidRDefault="00E72168"/>
    <w:p w14:paraId="39CE60CA" w14:textId="77777777" w:rsidR="00E72168" w:rsidRDefault="00EB3D6B">
      <w:r>
        <w:t>INSERT ALL</w:t>
      </w:r>
    </w:p>
    <w:p w14:paraId="3D640837" w14:textId="77777777" w:rsidR="00E72168" w:rsidRDefault="00EB3D6B">
      <w:r>
        <w:t xml:space="preserve">    INTO Rooms VALUES (301,101,1,'AC',4500,'Available')</w:t>
      </w:r>
    </w:p>
    <w:p w14:paraId="419BEFDC" w14:textId="77777777" w:rsidR="00E72168" w:rsidRDefault="00EB3D6B">
      <w:r>
        <w:t xml:space="preserve">    INTO Rooms VALUES (302,101,2,'Suite',7000,'Booked')</w:t>
      </w:r>
    </w:p>
    <w:p w14:paraId="164DA883" w14:textId="77777777" w:rsidR="00E72168" w:rsidRDefault="00EB3D6B">
      <w:r>
        <w:t xml:space="preserve">    INTO Rooms VALUES (401,102,1,'AC',4000,'Available')</w:t>
      </w:r>
    </w:p>
    <w:p w14:paraId="3C46580C" w14:textId="77777777" w:rsidR="00E72168" w:rsidRDefault="00EB3D6B">
      <w:r>
        <w:t>SELECT 1 FROM DUAL;</w:t>
      </w:r>
    </w:p>
    <w:p w14:paraId="71AC8F82" w14:textId="77777777" w:rsidR="00E72168" w:rsidRDefault="00E72168"/>
    <w:p w14:paraId="040A758D" w14:textId="77777777" w:rsidR="00E72168" w:rsidRDefault="00EB3D6B">
      <w:r>
        <w:t>INSERT ALL</w:t>
      </w:r>
    </w:p>
    <w:p w14:paraId="204C5780" w14:textId="77777777" w:rsidR="00E72168" w:rsidRDefault="00EB3D6B">
      <w:r>
        <w:t xml:space="preserve">    INTO Reservation VALUES (5001,1,301,101,DATE '2024-12-01',3)</w:t>
      </w:r>
    </w:p>
    <w:p w14:paraId="2BC58299" w14:textId="77777777" w:rsidR="00E72168" w:rsidRDefault="00EB3D6B">
      <w:r>
        <w:t xml:space="preserve">    INTO Reservation VALUES (5002,2,302,101,DATE '2024-12-05',2)</w:t>
      </w:r>
    </w:p>
    <w:p w14:paraId="532FEACB" w14:textId="77777777" w:rsidR="00E72168" w:rsidRDefault="00EB3D6B">
      <w:r>
        <w:t>SELECT 1 FROM DUAL;</w:t>
      </w:r>
    </w:p>
    <w:p w14:paraId="704F44F6" w14:textId="77777777" w:rsidR="00E72168" w:rsidRDefault="00E72168"/>
    <w:p w14:paraId="2C157BB1" w14:textId="77777777" w:rsidR="00E72168" w:rsidRDefault="00EB3D6B">
      <w:r>
        <w:t>INSERT ALL</w:t>
      </w:r>
    </w:p>
    <w:p w14:paraId="4F37058C" w14:textId="77777777" w:rsidR="00E72168" w:rsidRDefault="00EB3D6B">
      <w:r>
        <w:t xml:space="preserve">    INTO Payment VALUES (9001,1,'UPI',DATE '2024-12-01')</w:t>
      </w:r>
    </w:p>
    <w:p w14:paraId="0CDCBA4F" w14:textId="77777777" w:rsidR="00E72168" w:rsidRDefault="00EB3D6B">
      <w:r>
        <w:t xml:space="preserve">    INTO Payment VALUES (9002,2,'Card',DATE '2024-12-05')</w:t>
      </w:r>
    </w:p>
    <w:p w14:paraId="0AE41223" w14:textId="77777777" w:rsidR="00E72168" w:rsidRDefault="00EB3D6B">
      <w:r>
        <w:lastRenderedPageBreak/>
        <w:t>SELECT 1 FROM DUAL;</w:t>
      </w:r>
    </w:p>
    <w:p w14:paraId="6A988D59" w14:textId="77777777" w:rsidR="00E72168" w:rsidRDefault="00E72168"/>
    <w:p w14:paraId="797377DB" w14:textId="77777777" w:rsidR="00E72168" w:rsidRDefault="00EB3D6B">
      <w:r>
        <w:t>INSERT ALL</w:t>
      </w:r>
    </w:p>
    <w:p w14:paraId="5DC9F54F" w14:textId="77777777" w:rsidR="00E72168" w:rsidRDefault="00EB3D6B">
      <w:r>
        <w:t xml:space="preserve">    INTO Invoice VALUES (8001,9001,'Paid','Room and service charges')</w:t>
      </w:r>
    </w:p>
    <w:p w14:paraId="27D4AF24" w14:textId="77777777" w:rsidR="00E72168" w:rsidRDefault="00EB3D6B">
      <w:r>
        <w:t xml:space="preserve">    INTO Invoice VALUES (8002,9002,'Pending','Delayed payment')</w:t>
      </w:r>
    </w:p>
    <w:p w14:paraId="254FD0F2" w14:textId="77777777" w:rsidR="00E72168" w:rsidRDefault="00EB3D6B">
      <w:r>
        <w:t>SELECT 1 FROM DUAL;</w:t>
      </w:r>
    </w:p>
    <w:p w14:paraId="3677395C" w14:textId="1EAEEA80" w:rsidR="00EB3D6B" w:rsidRDefault="00EB3D6B">
      <w:r w:rsidRPr="00EB3D6B">
        <w:drawing>
          <wp:inline distT="0" distB="0" distL="0" distR="0" wp14:anchorId="7DDEAFCD" wp14:editId="05165660">
            <wp:extent cx="5486400" cy="2324735"/>
            <wp:effectExtent l="0" t="0" r="0" b="0"/>
            <wp:docPr id="72435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59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D6B">
        <w:rPr>
          <w:noProof/>
        </w:rPr>
        <w:t xml:space="preserve"> </w:t>
      </w:r>
      <w:r w:rsidRPr="00EB3D6B">
        <w:drawing>
          <wp:inline distT="0" distB="0" distL="0" distR="0" wp14:anchorId="64634826" wp14:editId="6AD17E72">
            <wp:extent cx="5486400" cy="2567940"/>
            <wp:effectExtent l="0" t="0" r="0" b="3810"/>
            <wp:docPr id="17567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60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D6B">
        <w:rPr>
          <w:noProof/>
        </w:rPr>
        <w:t xml:space="preserve"> </w:t>
      </w:r>
      <w:r w:rsidRPr="00EB3D6B">
        <w:rPr>
          <w:noProof/>
        </w:rPr>
        <w:drawing>
          <wp:inline distT="0" distB="0" distL="0" distR="0" wp14:anchorId="2354ECD5" wp14:editId="666096FC">
            <wp:extent cx="5486400" cy="832485"/>
            <wp:effectExtent l="0" t="0" r="0" b="5715"/>
            <wp:docPr id="209192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2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97BA" w14:textId="77777777" w:rsidR="00E72168" w:rsidRDefault="00EB3D6B">
      <w:pPr>
        <w:pStyle w:val="Heading2"/>
      </w:pPr>
      <w:r>
        <w:t>7. Important SQL Queries</w:t>
      </w:r>
    </w:p>
    <w:p w14:paraId="2B3C7CCF" w14:textId="77777777" w:rsidR="00E72168" w:rsidRDefault="00EB3D6B">
      <w:r>
        <w:t>1. Show all customers</w:t>
      </w:r>
    </w:p>
    <w:p w14:paraId="4A8CDA8E" w14:textId="4BABF51F" w:rsidR="00E72168" w:rsidRDefault="00EB3D6B">
      <w:r>
        <w:lastRenderedPageBreak/>
        <w:t>SELECT * FROM Customer</w:t>
      </w:r>
      <w:r w:rsidR="007439AC">
        <w:t>s</w:t>
      </w:r>
      <w:r>
        <w:t>;</w:t>
      </w:r>
    </w:p>
    <w:p w14:paraId="1F2EBF4A" w14:textId="11E32EDD" w:rsidR="00EB3D6B" w:rsidRDefault="00EB3D6B">
      <w:r w:rsidRPr="00EB3D6B">
        <w:drawing>
          <wp:inline distT="0" distB="0" distL="0" distR="0" wp14:anchorId="5389910D" wp14:editId="0E7440EF">
            <wp:extent cx="5486400" cy="3298190"/>
            <wp:effectExtent l="0" t="0" r="0" b="0"/>
            <wp:docPr id="73908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5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63C3" w14:textId="77777777" w:rsidR="00E72168" w:rsidRDefault="00E72168"/>
    <w:p w14:paraId="3564F214" w14:textId="77777777" w:rsidR="00E72168" w:rsidRDefault="00EB3D6B">
      <w:r>
        <w:t>2. List available rooms in a hotel</w:t>
      </w:r>
    </w:p>
    <w:p w14:paraId="7CA7B29E" w14:textId="77777777" w:rsidR="00E72168" w:rsidRDefault="00EB3D6B">
      <w:r>
        <w:t>SELECT Room_ID, Type, Price</w:t>
      </w:r>
    </w:p>
    <w:p w14:paraId="487C50EF" w14:textId="77777777" w:rsidR="00E72168" w:rsidRDefault="00EB3D6B">
      <w:r>
        <w:t>FROM Rooms</w:t>
      </w:r>
    </w:p>
    <w:p w14:paraId="6439AC46" w14:textId="77777777" w:rsidR="00E72168" w:rsidRDefault="00EB3D6B">
      <w:r>
        <w:t xml:space="preserve">WHERE Hotel_ID = 101 AND </w:t>
      </w:r>
      <w:proofErr w:type="spellStart"/>
      <w:r>
        <w:t>Availability_Status</w:t>
      </w:r>
      <w:proofErr w:type="spellEnd"/>
      <w:r>
        <w:t xml:space="preserve"> = 'Available';</w:t>
      </w:r>
    </w:p>
    <w:p w14:paraId="1D354B5F" w14:textId="08A9DA03" w:rsidR="00EB3D6B" w:rsidRDefault="00EB3D6B">
      <w:r w:rsidRPr="00EB3D6B">
        <w:lastRenderedPageBreak/>
        <w:drawing>
          <wp:inline distT="0" distB="0" distL="0" distR="0" wp14:anchorId="771D6959" wp14:editId="14385A6F">
            <wp:extent cx="5486400" cy="3735070"/>
            <wp:effectExtent l="0" t="0" r="0" b="0"/>
            <wp:docPr id="5650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F643" w14:textId="77777777" w:rsidR="00E72168" w:rsidRDefault="00E72168"/>
    <w:p w14:paraId="07FE3359" w14:textId="77777777" w:rsidR="00E72168" w:rsidRDefault="00EB3D6B">
      <w:r>
        <w:t>3. Count reservations per customer</w:t>
      </w:r>
    </w:p>
    <w:p w14:paraId="3E0489FD" w14:textId="77777777" w:rsidR="00E72168" w:rsidRDefault="00EB3D6B">
      <w:r>
        <w:t>SELECT c.Name, COUNT(r.Reservation_ID) AS Total_Reservations</w:t>
      </w:r>
    </w:p>
    <w:p w14:paraId="4F2E92A4" w14:textId="05CE2CFF" w:rsidR="00E72168" w:rsidRDefault="00EB3D6B">
      <w:r>
        <w:t>FROM Customer</w:t>
      </w:r>
      <w:r w:rsidR="007439AC">
        <w:t>s</w:t>
      </w:r>
      <w:r>
        <w:t xml:space="preserve"> c</w:t>
      </w:r>
    </w:p>
    <w:p w14:paraId="48BC6E5A" w14:textId="77777777" w:rsidR="00E72168" w:rsidRDefault="00EB3D6B">
      <w:r>
        <w:t>LEFT JOIN Reservation r ON c.User_ID = r.User_ID</w:t>
      </w:r>
    </w:p>
    <w:p w14:paraId="7FE24530" w14:textId="77777777" w:rsidR="00E72168" w:rsidRDefault="00EB3D6B">
      <w:r>
        <w:t xml:space="preserve">GROUP BY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14:paraId="7449A54B" w14:textId="0C3F23FC" w:rsidR="00EB3D6B" w:rsidRDefault="00EB3D6B">
      <w:r w:rsidRPr="00EB3D6B">
        <w:lastRenderedPageBreak/>
        <w:drawing>
          <wp:inline distT="0" distB="0" distL="0" distR="0" wp14:anchorId="6D5425DA" wp14:editId="63ECCBF5">
            <wp:extent cx="5486400" cy="3549650"/>
            <wp:effectExtent l="0" t="0" r="0" b="0"/>
            <wp:docPr id="20688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421E" w14:textId="77777777" w:rsidR="00E72168" w:rsidRDefault="00E72168"/>
    <w:p w14:paraId="61464027" w14:textId="77777777" w:rsidR="00E72168" w:rsidRDefault="00EB3D6B">
      <w:r>
        <w:t>4. Room details with hotel</w:t>
      </w:r>
    </w:p>
    <w:p w14:paraId="5F180E67" w14:textId="77777777" w:rsidR="00E72168" w:rsidRDefault="00EB3D6B">
      <w:r>
        <w:t>SELECT r.Room_ID, r.Type, r.Price, h.Name AS Hotel_Name</w:t>
      </w:r>
    </w:p>
    <w:p w14:paraId="38ED7762" w14:textId="77777777" w:rsidR="00E72168" w:rsidRDefault="00EB3D6B">
      <w:r>
        <w:t>FROM Rooms r</w:t>
      </w:r>
    </w:p>
    <w:p w14:paraId="0909CF02" w14:textId="77777777" w:rsidR="00E72168" w:rsidRDefault="00EB3D6B">
      <w:r>
        <w:t xml:space="preserve">JOIN Hotel h ON </w:t>
      </w:r>
      <w:proofErr w:type="spellStart"/>
      <w:proofErr w:type="gramStart"/>
      <w:r>
        <w:t>r.Hotel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h.Hotel</w:t>
      </w:r>
      <w:proofErr w:type="gramEnd"/>
      <w:r>
        <w:t>_ID</w:t>
      </w:r>
      <w:proofErr w:type="spellEnd"/>
      <w:r>
        <w:t>;</w:t>
      </w:r>
    </w:p>
    <w:p w14:paraId="17C57030" w14:textId="2B560EDA" w:rsidR="00EB3D6B" w:rsidRDefault="00EB3D6B">
      <w:r w:rsidRPr="00EB3D6B">
        <w:lastRenderedPageBreak/>
        <w:drawing>
          <wp:inline distT="0" distB="0" distL="0" distR="0" wp14:anchorId="1F848C93" wp14:editId="00FFA766">
            <wp:extent cx="5486400" cy="3745230"/>
            <wp:effectExtent l="0" t="0" r="0" b="7620"/>
            <wp:docPr id="12942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53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427D" w14:textId="77777777" w:rsidR="00E72168" w:rsidRDefault="00E72168"/>
    <w:p w14:paraId="269E892F" w14:textId="77777777" w:rsidR="00E72168" w:rsidRDefault="00EB3D6B">
      <w:r>
        <w:t>5. Total bill per customer</w:t>
      </w:r>
    </w:p>
    <w:p w14:paraId="2B018666" w14:textId="77777777" w:rsidR="00E72168" w:rsidRDefault="00EB3D6B">
      <w:r>
        <w:t>SELECT c.Name, SUM(b.Amount) AS Total_Bill</w:t>
      </w:r>
    </w:p>
    <w:p w14:paraId="748DC4FA" w14:textId="226E13D7" w:rsidR="00E72168" w:rsidRDefault="00EB3D6B">
      <w:r>
        <w:t>FROM Customer</w:t>
      </w:r>
      <w:r w:rsidR="007439AC">
        <w:t>s</w:t>
      </w:r>
      <w:r>
        <w:t xml:space="preserve"> c</w:t>
      </w:r>
    </w:p>
    <w:p w14:paraId="7DCAA76C" w14:textId="77777777" w:rsidR="00E72168" w:rsidRDefault="00EB3D6B">
      <w:r>
        <w:t>JOIN Reservation r ON c.User_ID = r.User_ID</w:t>
      </w:r>
    </w:p>
    <w:p w14:paraId="6285DD22" w14:textId="77777777" w:rsidR="00E72168" w:rsidRDefault="00EB3D6B">
      <w:r>
        <w:t>JOIN Bill b ON b.Room_ID = r.Room_ID</w:t>
      </w:r>
    </w:p>
    <w:p w14:paraId="448147C7" w14:textId="77777777" w:rsidR="00E72168" w:rsidRDefault="00EB3D6B">
      <w:r>
        <w:t xml:space="preserve">GROUP BY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14:paraId="3A5A2DDC" w14:textId="643ED676" w:rsidR="00EB3D6B" w:rsidRDefault="00EB3D6B">
      <w:r w:rsidRPr="00EB3D6B">
        <w:lastRenderedPageBreak/>
        <w:drawing>
          <wp:inline distT="0" distB="0" distL="0" distR="0" wp14:anchorId="59B64E1F" wp14:editId="4A9A364F">
            <wp:extent cx="5486400" cy="3927475"/>
            <wp:effectExtent l="0" t="0" r="0" b="0"/>
            <wp:docPr id="119318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3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82BF" w14:textId="77777777" w:rsidR="00E72168" w:rsidRDefault="00E72168"/>
    <w:p w14:paraId="04C3B0FB" w14:textId="77777777" w:rsidR="00E72168" w:rsidRDefault="00EB3D6B">
      <w:r>
        <w:t>6. Invoice status</w:t>
      </w:r>
    </w:p>
    <w:p w14:paraId="62694D9F" w14:textId="77777777" w:rsidR="00E72168" w:rsidRDefault="00EB3D6B">
      <w:r>
        <w:t>SELECT c.Name, i.Status, i.Invoice_Description</w:t>
      </w:r>
    </w:p>
    <w:p w14:paraId="7CD3AEB1" w14:textId="77777777" w:rsidR="00E72168" w:rsidRDefault="00EB3D6B">
      <w:r>
        <w:t>FROM Invoice i</w:t>
      </w:r>
    </w:p>
    <w:p w14:paraId="5FE1A5A6" w14:textId="77777777" w:rsidR="00E72168" w:rsidRDefault="00EB3D6B">
      <w:r>
        <w:t>JOIN Payment p ON i.Payment_ID = p.Payment_ID</w:t>
      </w:r>
    </w:p>
    <w:p w14:paraId="6E9CBA20" w14:textId="2F1451FC" w:rsidR="00E72168" w:rsidRDefault="00EB3D6B">
      <w:r>
        <w:t>JOIN Customer</w:t>
      </w:r>
      <w:r w:rsidR="007439AC">
        <w:t>s</w:t>
      </w:r>
      <w:r>
        <w:t xml:space="preserve"> c ON </w:t>
      </w:r>
      <w:proofErr w:type="spellStart"/>
      <w:proofErr w:type="gramStart"/>
      <w:r>
        <w:t>p.User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c.User</w:t>
      </w:r>
      <w:proofErr w:type="gramEnd"/>
      <w:r>
        <w:t>_ID</w:t>
      </w:r>
      <w:proofErr w:type="spellEnd"/>
      <w:r>
        <w:t>;</w:t>
      </w:r>
    </w:p>
    <w:p w14:paraId="54489483" w14:textId="51F4D7DD" w:rsidR="00EB3D6B" w:rsidRDefault="00EB3D6B">
      <w:r w:rsidRPr="00EB3D6B">
        <w:lastRenderedPageBreak/>
        <w:drawing>
          <wp:inline distT="0" distB="0" distL="0" distR="0" wp14:anchorId="390A269B" wp14:editId="39571D61">
            <wp:extent cx="5486400" cy="4136390"/>
            <wp:effectExtent l="0" t="0" r="0" b="0"/>
            <wp:docPr id="183459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97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240" w14:textId="77777777" w:rsidR="00E72168" w:rsidRDefault="00E72168"/>
    <w:p w14:paraId="69CEF834" w14:textId="77777777" w:rsidR="00E72168" w:rsidRDefault="00EB3D6B">
      <w:r>
        <w:t>7. Hotel‑wise room count</w:t>
      </w:r>
    </w:p>
    <w:p w14:paraId="4414E39E" w14:textId="77777777" w:rsidR="00E72168" w:rsidRDefault="00EB3D6B">
      <w:r>
        <w:t>SELECT h.Name, COUNT(r.Room_ID) AS Total_Rooms</w:t>
      </w:r>
    </w:p>
    <w:p w14:paraId="706D007C" w14:textId="77777777" w:rsidR="00E72168" w:rsidRDefault="00EB3D6B">
      <w:r>
        <w:t>FROM Hotel h</w:t>
      </w:r>
    </w:p>
    <w:p w14:paraId="20B877F4" w14:textId="77777777" w:rsidR="00E72168" w:rsidRDefault="00EB3D6B">
      <w:r>
        <w:t>LEFT JOIN Rooms r ON h.Hotel_ID = r.Hotel_ID</w:t>
      </w:r>
    </w:p>
    <w:p w14:paraId="5FDE9C7D" w14:textId="77777777" w:rsidR="00E72168" w:rsidRDefault="00EB3D6B">
      <w:r>
        <w:t xml:space="preserve">GROUP BY </w:t>
      </w:r>
      <w:proofErr w:type="spellStart"/>
      <w:proofErr w:type="gramStart"/>
      <w:r>
        <w:t>h.Name</w:t>
      </w:r>
      <w:proofErr w:type="spellEnd"/>
      <w:proofErr w:type="gramEnd"/>
      <w:r>
        <w:t>;</w:t>
      </w:r>
    </w:p>
    <w:p w14:paraId="7DDF88CC" w14:textId="3912F29B" w:rsidR="00EB3D6B" w:rsidRDefault="00EB3D6B">
      <w:r w:rsidRPr="00EB3D6B">
        <w:lastRenderedPageBreak/>
        <w:drawing>
          <wp:inline distT="0" distB="0" distL="0" distR="0" wp14:anchorId="26F1FCF3" wp14:editId="7F77F7AD">
            <wp:extent cx="5486400" cy="3841750"/>
            <wp:effectExtent l="0" t="0" r="0" b="6350"/>
            <wp:docPr id="4522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36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1D4" w14:textId="77777777" w:rsidR="00EB3D6B" w:rsidRDefault="00EB3D6B">
      <w:pPr>
        <w:pStyle w:val="Heading2"/>
      </w:pPr>
    </w:p>
    <w:p w14:paraId="0FD99F85" w14:textId="77777777" w:rsidR="00EB3D6B" w:rsidRDefault="00EB3D6B">
      <w:pPr>
        <w:pStyle w:val="Heading2"/>
      </w:pPr>
    </w:p>
    <w:p w14:paraId="09A2C324" w14:textId="77777777" w:rsidR="00EB3D6B" w:rsidRDefault="00EB3D6B">
      <w:pPr>
        <w:pStyle w:val="Heading2"/>
      </w:pPr>
    </w:p>
    <w:p w14:paraId="5654DFC9" w14:textId="77777777" w:rsidR="00EB3D6B" w:rsidRDefault="00EB3D6B">
      <w:pPr>
        <w:pStyle w:val="Heading2"/>
      </w:pPr>
    </w:p>
    <w:p w14:paraId="2E138AC2" w14:textId="77777777" w:rsidR="00EB3D6B" w:rsidRDefault="00EB3D6B">
      <w:pPr>
        <w:pStyle w:val="Heading2"/>
      </w:pPr>
    </w:p>
    <w:p w14:paraId="3FAC8C98" w14:textId="77777777" w:rsidR="00EB3D6B" w:rsidRDefault="00EB3D6B">
      <w:pPr>
        <w:pStyle w:val="Heading2"/>
      </w:pPr>
    </w:p>
    <w:p w14:paraId="15A5A6AB" w14:textId="77777777" w:rsidR="00EB3D6B" w:rsidRDefault="00EB3D6B">
      <w:pPr>
        <w:pStyle w:val="Heading2"/>
      </w:pPr>
    </w:p>
    <w:p w14:paraId="4F580139" w14:textId="77777777" w:rsidR="00EB3D6B" w:rsidRDefault="00EB3D6B">
      <w:pPr>
        <w:pStyle w:val="Heading2"/>
      </w:pPr>
    </w:p>
    <w:p w14:paraId="17B72317" w14:textId="77777777" w:rsidR="00EB3D6B" w:rsidRDefault="00EB3D6B">
      <w:pPr>
        <w:pStyle w:val="Heading2"/>
      </w:pPr>
    </w:p>
    <w:p w14:paraId="492646A6" w14:textId="77777777" w:rsidR="00EB3D6B" w:rsidRDefault="00EB3D6B" w:rsidP="00EB3D6B"/>
    <w:p w14:paraId="7E7F49B1" w14:textId="77777777" w:rsidR="00EB3D6B" w:rsidRPr="00EB3D6B" w:rsidRDefault="00EB3D6B" w:rsidP="00EB3D6B"/>
    <w:p w14:paraId="7A2640DF" w14:textId="20026A5D" w:rsidR="00E72168" w:rsidRDefault="00EB3D6B">
      <w:pPr>
        <w:pStyle w:val="Heading2"/>
      </w:pPr>
      <w:r>
        <w:lastRenderedPageBreak/>
        <w:t>8. Conclusion</w:t>
      </w:r>
    </w:p>
    <w:p w14:paraId="2893A692" w14:textId="77777777" w:rsidR="00E72168" w:rsidRDefault="00EB3D6B">
      <w:r>
        <w:t xml:space="preserve">The Hotel Management System database structure ensures efficient handling of all operations related to customers, </w:t>
      </w:r>
    </w:p>
    <w:p w14:paraId="4369F6BF" w14:textId="77777777" w:rsidR="00E72168" w:rsidRDefault="00EB3D6B">
      <w:r>
        <w:t xml:space="preserve">rooms, hotels, reservations, bills, and payments. The ER diagram and relational schema help visualize relationships </w:t>
      </w:r>
    </w:p>
    <w:p w14:paraId="532BD0B5" w14:textId="77777777" w:rsidR="00E72168" w:rsidRDefault="00EB3D6B">
      <w:r>
        <w:t xml:space="preserve">clearly, while SQL tables organize the system into structured components. Using SQL queries, the system can generate </w:t>
      </w:r>
    </w:p>
    <w:p w14:paraId="52F288FE" w14:textId="77777777" w:rsidR="00E72168" w:rsidRDefault="00EB3D6B">
      <w:r>
        <w:t xml:space="preserve">reports, track reservations, compute bills, and monitor payments, resulting in a fully functional and scalable hotel </w:t>
      </w:r>
    </w:p>
    <w:p w14:paraId="3D7E5EED" w14:textId="77777777" w:rsidR="00E72168" w:rsidRDefault="00EB3D6B">
      <w:r>
        <w:t>management solution.</w:t>
      </w:r>
    </w:p>
    <w:sectPr w:rsidR="00E72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218986">
    <w:abstractNumId w:val="8"/>
  </w:num>
  <w:num w:numId="2" w16cid:durableId="183710394">
    <w:abstractNumId w:val="6"/>
  </w:num>
  <w:num w:numId="3" w16cid:durableId="75834542">
    <w:abstractNumId w:val="5"/>
  </w:num>
  <w:num w:numId="4" w16cid:durableId="560291690">
    <w:abstractNumId w:val="4"/>
  </w:num>
  <w:num w:numId="5" w16cid:durableId="1731612959">
    <w:abstractNumId w:val="7"/>
  </w:num>
  <w:num w:numId="6" w16cid:durableId="1705252170">
    <w:abstractNumId w:val="3"/>
  </w:num>
  <w:num w:numId="7" w16cid:durableId="2022509771">
    <w:abstractNumId w:val="2"/>
  </w:num>
  <w:num w:numId="8" w16cid:durableId="2146967602">
    <w:abstractNumId w:val="1"/>
  </w:num>
  <w:num w:numId="9" w16cid:durableId="200284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6A21"/>
    <w:rsid w:val="007439AC"/>
    <w:rsid w:val="00862D00"/>
    <w:rsid w:val="00AA1D8D"/>
    <w:rsid w:val="00B47730"/>
    <w:rsid w:val="00CB0664"/>
    <w:rsid w:val="00E72168"/>
    <w:rsid w:val="00EB3D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EDF79"/>
  <w14:defaultImageDpi w14:val="300"/>
  <w15:docId w15:val="{1A086616-087D-48E5-BECA-6B97E80D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aasthasheoran147@gmail.com</cp:lastModifiedBy>
  <cp:revision>2</cp:revision>
  <dcterms:created xsi:type="dcterms:W3CDTF">2025-11-25T19:37:00Z</dcterms:created>
  <dcterms:modified xsi:type="dcterms:W3CDTF">2025-11-25T19:37:00Z</dcterms:modified>
  <cp:category/>
</cp:coreProperties>
</file>